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PRODUCT BACKLOG FINAL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Projeto: Jogo 2D estilo Bomberman – “Não Comam Bombas no Laboratório”</w:t>
      </w:r>
    </w:p>
    <w:p>
      <w:pPr>
        <w:pStyle w:val="Normal"/>
        <w:rPr/>
      </w:pPr>
      <w:r>
        <w:rPr/>
        <w:t>Engine: Godot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========================</w:t>
      </w:r>
    </w:p>
    <w:p>
      <w:pPr>
        <w:pStyle w:val="Normal"/>
        <w:rPr/>
      </w:pPr>
      <w:r>
        <w:rPr/>
        <w:t xml:space="preserve">🔴 </w:t>
      </w:r>
      <w:r>
        <w:rPr/>
        <w:t>PRIORIDADE ALTA (MVP)</w:t>
      </w:r>
    </w:p>
    <w:p>
      <w:pPr>
        <w:pStyle w:val="Normal"/>
        <w:rPr/>
      </w:pPr>
      <w:r>
        <w:rPr/>
        <w:t>========================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PB01 – Cenário 2D top-down (2)</w:t>
      </w:r>
    </w:p>
    <w:p>
      <w:pPr>
        <w:pStyle w:val="Normal"/>
        <w:rPr/>
      </w:pPr>
      <w:r>
        <w:rPr/>
        <w:t>- Cena base</w:t>
      </w:r>
    </w:p>
    <w:p>
      <w:pPr>
        <w:pStyle w:val="Normal"/>
        <w:rPr/>
      </w:pPr>
      <w:r>
        <w:rPr/>
        <w:t>- Câmera</w:t>
      </w:r>
    </w:p>
    <w:p>
      <w:pPr>
        <w:pStyle w:val="Normal"/>
        <w:rPr/>
      </w:pPr>
      <w:r>
        <w:rPr/>
        <w:t>- Tileset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PB02 – Mapa em grid (4)</w:t>
      </w:r>
    </w:p>
    <w:p>
      <w:pPr>
        <w:pStyle w:val="Normal"/>
        <w:rPr/>
      </w:pPr>
      <w:r>
        <w:rPr/>
        <w:t>- TileMap</w:t>
      </w:r>
    </w:p>
    <w:p>
      <w:pPr>
        <w:pStyle w:val="Normal"/>
        <w:rPr/>
      </w:pPr>
      <w:r>
        <w:rPr/>
        <w:t>- Colisão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PB03 – Personagens (3)</w:t>
      </w:r>
    </w:p>
    <w:p>
      <w:pPr>
        <w:pStyle w:val="Normal"/>
        <w:rPr/>
      </w:pPr>
      <w:r>
        <w:rPr/>
        <w:t>- 2 personagens</w:t>
      </w:r>
    </w:p>
    <w:p>
      <w:pPr>
        <w:pStyle w:val="Normal"/>
        <w:rPr/>
      </w:pPr>
      <w:r>
        <w:rPr/>
        <w:t>- Animações</w:t>
      </w:r>
    </w:p>
    <w:p>
      <w:pPr>
        <w:pStyle w:val="Normal"/>
        <w:rPr/>
      </w:pPr>
      <w:r>
        <w:rPr/>
        <w:t>- Input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PB04 – Movimentação (4)</w:t>
      </w:r>
    </w:p>
    <w:p>
      <w:pPr>
        <w:pStyle w:val="Normal"/>
        <w:rPr/>
      </w:pPr>
      <w:r>
        <w:rPr/>
        <w:t>- Movimento</w:t>
      </w:r>
    </w:p>
    <w:p>
      <w:pPr>
        <w:pStyle w:val="Normal"/>
        <w:rPr/>
      </w:pPr>
      <w:r>
        <w:rPr/>
        <w:t>- Colisão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PB34 – Bombas básicas (5)</w:t>
      </w:r>
    </w:p>
    <w:p>
      <w:pPr>
        <w:pStyle w:val="Normal"/>
        <w:rPr/>
      </w:pPr>
      <w:r>
        <w:rPr/>
        <w:t>- Spawn</w:t>
      </w:r>
    </w:p>
    <w:p>
      <w:pPr>
        <w:pStyle w:val="Normal"/>
        <w:rPr/>
      </w:pPr>
      <w:r>
        <w:rPr/>
        <w:t>- Limite por player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PB11 – Explosão (5)</w:t>
      </w:r>
    </w:p>
    <w:p>
      <w:pPr>
        <w:pStyle w:val="Normal"/>
        <w:rPr/>
      </w:pPr>
      <w:r>
        <w:rPr/>
        <w:t>- Cruz</w:t>
      </w:r>
    </w:p>
    <w:p>
      <w:pPr>
        <w:pStyle w:val="Normal"/>
        <w:rPr/>
      </w:pPr>
      <w:r>
        <w:rPr/>
        <w:t>- Dano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PB14 – Morte (5)</w:t>
      </w:r>
    </w:p>
    <w:p>
      <w:pPr>
        <w:pStyle w:val="Normal"/>
        <w:rPr/>
      </w:pPr>
      <w:r>
        <w:rPr/>
        <w:t>- Detecção</w:t>
      </w:r>
    </w:p>
    <w:p>
      <w:pPr>
        <w:pStyle w:val="Normal"/>
        <w:rPr/>
      </w:pPr>
      <w:r>
        <w:rPr/>
        <w:t>- Animação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PB17 – Menu inicial (4)</w:t>
      </w:r>
    </w:p>
    <w:p>
      <w:pPr>
        <w:pStyle w:val="Normal"/>
        <w:rPr/>
      </w:pPr>
      <w:r>
        <w:rPr/>
        <w:t>- Start</w:t>
      </w:r>
    </w:p>
    <w:p>
      <w:pPr>
        <w:pStyle w:val="Normal"/>
        <w:rPr/>
      </w:pPr>
      <w:r>
        <w:rPr/>
        <w:t>- Sair</w:t>
      </w:r>
    </w:p>
    <w:p>
      <w:pPr>
        <w:pStyle w:val="Normal"/>
        <w:rPr/>
      </w:pPr>
      <w:r>
        <w:rPr/>
        <w:t>- Seleção personagem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========================</w:t>
      </w:r>
    </w:p>
    <w:p>
      <w:pPr>
        <w:pStyle w:val="Normal"/>
        <w:rPr/>
      </w:pPr>
      <w:r>
        <w:rPr/>
        <w:t xml:space="preserve">🟡 </w:t>
      </w:r>
      <w:r>
        <w:rPr/>
        <w:t>PRIORIDADE MÉDIA</w:t>
      </w:r>
    </w:p>
    <w:p>
      <w:pPr>
        <w:pStyle w:val="Normal"/>
        <w:rPr/>
      </w:pPr>
      <w:r>
        <w:rPr/>
        <w:t>Modo História + Sistemas</w:t>
      </w:r>
    </w:p>
    <w:p>
      <w:pPr>
        <w:pStyle w:val="Normal"/>
        <w:rPr/>
      </w:pPr>
      <w:r>
        <w:rPr/>
        <w:t>========================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PB40 – Modo história no menu (5)</w:t>
      </w:r>
    </w:p>
    <w:p>
      <w:pPr>
        <w:pStyle w:val="Normal"/>
        <w:rPr/>
      </w:pPr>
      <w:r>
        <w:rPr/>
        <w:t>- Botão</w:t>
      </w:r>
    </w:p>
    <w:p>
      <w:pPr>
        <w:pStyle w:val="Normal"/>
        <w:rPr/>
      </w:pPr>
      <w:r>
        <w:rPr/>
        <w:t>- Cena dedicada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PB41 – Sistema de 4 mapas (7)</w:t>
      </w:r>
    </w:p>
    <w:p>
      <w:pPr>
        <w:pStyle w:val="Normal"/>
        <w:rPr/>
      </w:pPr>
      <w:r>
        <w:rPr/>
        <w:t>- Estrutura</w:t>
      </w:r>
    </w:p>
    <w:p>
      <w:pPr>
        <w:pStyle w:val="Normal"/>
        <w:rPr/>
      </w:pPr>
      <w:r>
        <w:rPr/>
        <w:t>- Carregamento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PB42 – Sistema de fases (8)</w:t>
      </w:r>
    </w:p>
    <w:p>
      <w:pPr>
        <w:pStyle w:val="Normal"/>
        <w:rPr/>
      </w:pPr>
      <w:r>
        <w:rPr/>
        <w:t>- 5–10 fases por mapa</w:t>
      </w:r>
    </w:p>
    <w:p>
      <w:pPr>
        <w:pStyle w:val="Normal"/>
        <w:rPr/>
      </w:pPr>
      <w:r>
        <w:rPr/>
        <w:t>- Progressão</w:t>
      </w:r>
    </w:p>
    <w:p>
      <w:pPr>
        <w:pStyle w:val="Normal"/>
        <w:rPr/>
      </w:pPr>
      <w:r>
        <w:rPr/>
        <w:t xml:space="preserve">- </w:t>
      </w:r>
      <w:r>
        <w:rPr/>
        <w:t>Mudança de visual de fase para fase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PB43 – Seleção de personagem (4)</w:t>
      </w:r>
    </w:p>
    <w:p>
      <w:pPr>
        <w:pStyle w:val="Normal"/>
        <w:rPr/>
      </w:pPr>
      <w:r>
        <w:rPr/>
        <w:t>- UI</w:t>
      </w:r>
    </w:p>
    <w:p>
      <w:pPr>
        <w:pStyle w:val="Normal"/>
        <w:rPr/>
      </w:pPr>
      <w:r>
        <w:rPr/>
        <w:t>- Persistência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PB44 – Visual dos mapas (</w:t>
      </w:r>
      <w:r>
        <w:rPr/>
        <w:t>10</w:t>
      </w:r>
      <w:r>
        <w:rPr/>
        <w:t>)</w:t>
      </w:r>
    </w:p>
    <w:p>
      <w:pPr>
        <w:pStyle w:val="Normal"/>
        <w:rPr/>
      </w:pPr>
      <w:r>
        <w:rPr/>
        <w:t xml:space="preserve">- </w:t>
      </w:r>
      <w:r>
        <w:rPr/>
        <w:t>Design visual dos mapas</w:t>
      </w:r>
    </w:p>
    <w:p>
      <w:pPr>
        <w:pStyle w:val="Normal"/>
        <w:rPr/>
      </w:pPr>
      <w:r>
        <w:rPr/>
        <w:t>- Identidade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PB45 – Áudio por mapa (5)</w:t>
      </w:r>
    </w:p>
    <w:p>
      <w:pPr>
        <w:pStyle w:val="Normal"/>
        <w:rPr/>
      </w:pPr>
      <w:r>
        <w:rPr/>
        <w:t>- Música</w:t>
      </w:r>
    </w:p>
    <w:p>
      <w:pPr>
        <w:pStyle w:val="Normal"/>
        <w:rPr/>
      </w:pPr>
      <w:r>
        <w:rPr/>
        <w:t>- Loop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PB46 – IA dos minions (9)</w:t>
      </w:r>
    </w:p>
    <w:p>
      <w:pPr>
        <w:pStyle w:val="Normal"/>
        <w:rPr/>
      </w:pPr>
      <w:r>
        <w:rPr/>
        <w:t>- Pathfinding</w:t>
      </w:r>
    </w:p>
    <w:p>
      <w:pPr>
        <w:pStyle w:val="Normal"/>
        <w:rPr/>
      </w:pPr>
      <w:r>
        <w:rPr/>
        <w:t>- Perseguir</w:t>
      </w:r>
    </w:p>
    <w:p>
      <w:pPr>
        <w:pStyle w:val="Normal"/>
        <w:rPr/>
      </w:pPr>
      <w:r>
        <w:rPr/>
        <w:t>- Atacar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PB47 – Design dos minions (6)</w:t>
      </w:r>
    </w:p>
    <w:p>
      <w:pPr>
        <w:pStyle w:val="Normal"/>
        <w:rPr/>
      </w:pPr>
      <w:r>
        <w:rPr/>
        <w:t>- Sprites</w:t>
      </w:r>
    </w:p>
    <w:p>
      <w:pPr>
        <w:pStyle w:val="Normal"/>
        <w:rPr/>
      </w:pPr>
      <w:r>
        <w:rPr/>
        <w:t>- Animação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========================</w:t>
      </w:r>
    </w:p>
    <w:p>
      <w:pPr>
        <w:pStyle w:val="Normal"/>
        <w:rPr/>
      </w:pPr>
      <w:r>
        <w:rPr/>
        <w:t xml:space="preserve">🧠 </w:t>
      </w:r>
      <w:r>
        <w:rPr/>
        <w:t>REGRAS DE PROGRESSÃO</w:t>
      </w:r>
    </w:p>
    <w:p>
      <w:pPr>
        <w:pStyle w:val="Normal"/>
        <w:rPr/>
      </w:pPr>
      <w:r>
        <w:rPr/>
        <w:t>========================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PB51 – Personagem por mapa (6)</w:t>
      </w:r>
    </w:p>
    <w:p>
      <w:pPr>
        <w:pStyle w:val="Normal"/>
        <w:rPr/>
      </w:pPr>
      <w:r>
        <w:rPr/>
        <w:t>- Vincular personagem ao mapa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PB52 – Progressão independente (7)</w:t>
      </w:r>
    </w:p>
    <w:p>
      <w:pPr>
        <w:pStyle w:val="Normal"/>
        <w:rPr/>
      </w:pPr>
      <w:r>
        <w:rPr/>
        <w:t>- Save por mapa</w:t>
      </w:r>
    </w:p>
    <w:p>
      <w:pPr>
        <w:pStyle w:val="Normal"/>
        <w:rPr/>
      </w:pPr>
      <w:r>
        <w:rPr/>
        <w:t>- Seleção livre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PB53 – Desbloqueio de </w:t>
      </w:r>
      <w:r>
        <w:rPr/>
        <w:t xml:space="preserve">fases </w:t>
      </w:r>
      <w:r>
        <w:rPr/>
        <w:t>(7)</w:t>
      </w:r>
    </w:p>
    <w:p>
      <w:pPr>
        <w:pStyle w:val="Normal"/>
        <w:rPr/>
      </w:pPr>
      <w:r>
        <w:rPr/>
        <w:t>- Jogar 1 fase</w:t>
      </w:r>
    </w:p>
    <w:p>
      <w:pPr>
        <w:pStyle w:val="Normal"/>
        <w:rPr/>
      </w:pPr>
      <w:r>
        <w:rPr/>
        <w:t>- Liberar outr</w:t>
      </w:r>
      <w:r>
        <w:rPr/>
        <w:t>as fases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PB54 – Chefe final (8)</w:t>
      </w:r>
    </w:p>
    <w:p>
      <w:pPr>
        <w:pStyle w:val="Normal"/>
        <w:rPr/>
      </w:pPr>
      <w:r>
        <w:rPr/>
        <w:t>- Verificar mapas completos</w:t>
      </w:r>
    </w:p>
    <w:p>
      <w:pPr>
        <w:pStyle w:val="Normal"/>
        <w:rPr/>
      </w:pPr>
      <w:r>
        <w:rPr/>
        <w:t>- Liberar boss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PB55 – Sistema de save (7)</w:t>
      </w:r>
    </w:p>
    <w:p>
      <w:pPr>
        <w:pStyle w:val="Normal"/>
        <w:rPr/>
      </w:pPr>
      <w:r>
        <w:rPr/>
        <w:t>- Salvar progresso</w:t>
      </w:r>
    </w:p>
    <w:p>
      <w:pPr>
        <w:pStyle w:val="Normal"/>
        <w:rPr/>
      </w:pPr>
      <w:r>
        <w:rPr/>
        <w:t>- Carregar dados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========================</w:t>
      </w:r>
    </w:p>
    <w:p>
      <w:pPr>
        <w:pStyle w:val="Normal"/>
        <w:rPr/>
      </w:pPr>
      <w:r>
        <w:rPr/>
        <w:t xml:space="preserve">💣 </w:t>
      </w:r>
      <w:r>
        <w:rPr/>
        <w:t>NOVO SISTEMA: BOMBAS ESPECIAIS</w:t>
      </w:r>
    </w:p>
    <w:p>
      <w:pPr>
        <w:pStyle w:val="Normal"/>
        <w:rPr/>
      </w:pPr>
      <w:r>
        <w:rPr/>
        <w:t>========================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PB56 – Sistema de bombas por personagem (8)</w:t>
      </w:r>
    </w:p>
    <w:p>
      <w:pPr>
        <w:pStyle w:val="Normal"/>
        <w:rPr/>
      </w:pPr>
      <w:r>
        <w:rPr/>
        <w:t>- Estrutura base de bombas</w:t>
      </w:r>
    </w:p>
    <w:p>
      <w:pPr>
        <w:pStyle w:val="Normal"/>
        <w:rPr/>
      </w:pPr>
      <w:r>
        <w:rPr/>
        <w:t>- Herança ou composição (Godot)</w:t>
      </w:r>
    </w:p>
    <w:p>
      <w:pPr>
        <w:pStyle w:val="Normal"/>
        <w:rPr/>
      </w:pPr>
      <w:r>
        <w:rPr/>
        <w:t>- Associar bomba ao personagem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PB57 – Criar bombas especiais únicas (9)</w:t>
      </w:r>
    </w:p>
    <w:p>
      <w:pPr>
        <w:pStyle w:val="Normal"/>
        <w:rPr/>
      </w:pPr>
      <w:r>
        <w:rPr/>
        <w:t>- Ex: bomba maior</w:t>
      </w:r>
    </w:p>
    <w:p>
      <w:pPr>
        <w:pStyle w:val="Normal"/>
        <w:rPr/>
      </w:pPr>
      <w:r>
        <w:rPr/>
        <w:t>- Ex: bomba que atravessa paredes</w:t>
      </w:r>
    </w:p>
    <w:p>
      <w:pPr>
        <w:pStyle w:val="Normal"/>
        <w:rPr/>
      </w:pPr>
      <w:r>
        <w:rPr/>
        <w:t>- Ex: bomba com efeito contínuo</w:t>
      </w:r>
    </w:p>
    <w:p>
      <w:pPr>
        <w:pStyle w:val="Normal"/>
        <w:rPr/>
      </w:pPr>
      <w:r>
        <w:rPr/>
        <w:t>- Balanceamento inicial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PB58 – Sistema de atributos das bombas (7)</w:t>
      </w:r>
    </w:p>
    <w:p>
      <w:pPr>
        <w:pStyle w:val="Normal"/>
        <w:rPr/>
      </w:pPr>
      <w:r>
        <w:rPr/>
        <w:t>- Dano</w:t>
      </w:r>
    </w:p>
    <w:p>
      <w:pPr>
        <w:pStyle w:val="Normal"/>
        <w:rPr/>
      </w:pPr>
      <w:r>
        <w:rPr/>
        <w:t>- Alcance</w:t>
      </w:r>
    </w:p>
    <w:p>
      <w:pPr>
        <w:pStyle w:val="Normal"/>
        <w:rPr/>
      </w:pPr>
      <w:r>
        <w:rPr/>
        <w:t>- Tempo de explosão</w:t>
      </w:r>
    </w:p>
    <w:p>
      <w:pPr>
        <w:pStyle w:val="Normal"/>
        <w:rPr/>
      </w:pPr>
      <w:r>
        <w:rPr/>
        <w:t>- Efeitos especiais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PB59 – Feedback visual das bombas (6)</w:t>
      </w:r>
    </w:p>
    <w:p>
      <w:pPr>
        <w:pStyle w:val="Normal"/>
        <w:rPr/>
      </w:pPr>
      <w:r>
        <w:rPr/>
        <w:t>- Cor diferente</w:t>
      </w:r>
    </w:p>
    <w:p>
      <w:pPr>
        <w:pStyle w:val="Normal"/>
        <w:rPr/>
      </w:pPr>
      <w:r>
        <w:rPr/>
        <w:t>- Efeitos visuais únicos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PB60 – Feedback sonoro das bombas (5)</w:t>
      </w:r>
    </w:p>
    <w:p>
      <w:pPr>
        <w:pStyle w:val="Normal"/>
        <w:rPr/>
      </w:pPr>
      <w:r>
        <w:rPr/>
        <w:t>- Sons únicos por tipo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PB61 – Balanceamento das bombas (8)</w:t>
      </w:r>
    </w:p>
    <w:p>
      <w:pPr>
        <w:pStyle w:val="Normal"/>
        <w:rPr/>
      </w:pPr>
      <w:r>
        <w:rPr/>
        <w:t>- Testes de gameplay</w:t>
      </w:r>
    </w:p>
    <w:p>
      <w:pPr>
        <w:pStyle w:val="Normal"/>
        <w:rPr/>
      </w:pPr>
      <w:r>
        <w:rPr/>
        <w:t>- Ajuste de atributos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========================</w:t>
      </w:r>
    </w:p>
    <w:p>
      <w:pPr>
        <w:pStyle w:val="Normal"/>
        <w:rPr/>
      </w:pPr>
      <w:r>
        <w:rPr/>
        <w:t xml:space="preserve">🟢 </w:t>
      </w:r>
      <w:r>
        <w:rPr/>
        <w:t>PRIORIDADE BAIXA</w:t>
      </w:r>
    </w:p>
    <w:p>
      <w:pPr>
        <w:pStyle w:val="Normal"/>
        <w:rPr/>
      </w:pPr>
      <w:r>
        <w:rPr/>
        <w:t>Polimento</w:t>
      </w:r>
    </w:p>
    <w:p>
      <w:pPr>
        <w:pStyle w:val="Normal"/>
        <w:rPr/>
      </w:pPr>
      <w:r>
        <w:rPr/>
        <w:t>========================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PB48 – Ambientação (4)</w:t>
      </w:r>
    </w:p>
    <w:p>
      <w:pPr>
        <w:pStyle w:val="Normal"/>
        <w:rPr/>
      </w:pPr>
      <w:r>
        <w:rPr/>
        <w:t>PB49 – Sons extras (3)</w:t>
      </w:r>
    </w:p>
    <w:p>
      <w:pPr>
        <w:pStyle w:val="Normal"/>
        <w:rPr/>
      </w:pPr>
      <w:r>
        <w:rPr/>
        <w:t>PB50 – Narrativa (</w:t>
      </w:r>
      <w:r>
        <w:rPr/>
        <w:t>7</w:t>
      </w:r>
      <w:r>
        <w:rPr/>
        <w:t>)</w:t>
      </w:r>
    </w:p>
    <w:p>
      <w:pPr>
        <w:pStyle w:val="Normal"/>
        <w:spacing w:before="0" w:after="200"/>
        <w:rPr/>
      </w:pPr>
      <w:r>
        <w:rPr/>
        <w:t>PB62 – Cutscene do modo história(9)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LibreOffice/26.2.2.2$Linux_X86_64 LibreOffice_project/620$Build-2</Application>
  <AppVersion>15.0000</AppVersion>
  <Pages>7</Pages>
  <Words>387</Words>
  <Characters>2011</Characters>
  <CharactersWithSpaces>2316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2026-04-09T23:57:49Z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